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jc w:val="center"/>
      </w:pPr>
      <w:r>
        <w:rPr>
          <w:b/>
          <w:color w:val="0B498A"/>
          <w:sz w:val="40"/>
        </w:rPr>
        <w:t>WORKED EXERCISES — GASES</w:t>
      </w:r>
    </w:p>
    <w:p>
      <w:pPr>
        <w:jc w:val="center"/>
      </w:pPr>
      <w:r>
        <w:rPr>
          <w:b w:val="0"/>
          <w:i/>
          <w:sz w:val="22"/>
        </w:rPr>
        <w:t>Physics &amp; Chemistry · 3rd ESO · Madrid</w:t>
      </w:r>
    </w:p>
    <w:p/>
    <w:p>
      <w:r>
        <w:rPr>
          <w:b w:val="0"/>
          <w:i/>
          <w:sz w:val="22"/>
        </w:rPr>
        <w:t>Each problem includes a full step-by-step solution. Try to solve the problem by yourself first, and only then look at the solution.</w:t>
      </w:r>
    </w:p>
    <w:p/>
    <w:p>
      <w:r>
        <w:rPr>
          <w:b/>
          <w:color w:val="0B498A"/>
          <w:sz w:val="30"/>
        </w:rPr>
        <w:t>PART A — Unit Conversions</w:t>
      </w:r>
    </w:p>
    <w:p>
      <w:r>
        <w:rPr>
          <w:b/>
          <w:i w:val="0"/>
          <w:sz w:val="22"/>
        </w:rPr>
        <w:t>Useful equivalences:</w:t>
      </w:r>
    </w:p>
    <w:p>
      <w:r>
        <w:rPr>
          <w:b w:val="0"/>
          <w:i w:val="0"/>
          <w:sz w:val="22"/>
        </w:rPr>
        <w:t>1 atm = 101 325 Pa = 760 mmHg = 1013 mbar = 1013 hPa     ·     T(K) = t(°C) + 273     ·     1 L = 1000 mL = 1 dm³ = 1000 cm³</w:t>
      </w:r>
    </w:p>
    <w:p/>
    <w:p>
      <w:r>
        <w:rPr>
          <w:b/>
          <w:color w:val="B22222"/>
          <w:sz w:val="24"/>
        </w:rPr>
        <w:t xml:space="preserve">Problem A1. </w:t>
      </w:r>
      <w:r>
        <w:rPr>
          <w:sz w:val="22"/>
        </w:rPr>
        <w:t>Express the following pressures in SI units (Pa):  (a) 1140 mmHg   (b) 2.5 atm   (c) 950 mbar</w:t>
      </w:r>
    </w:p>
    <w:p>
      <w:r>
        <w:rPr>
          <w:b/>
          <w:color w:val="006400"/>
          <w:sz w:val="22"/>
        </w:rPr>
        <w:t xml:space="preserve">Solution: </w:t>
      </w:r>
    </w:p>
    <w:p>
      <w:pPr>
        <w:pStyle w:val="ListNumber"/>
      </w:pPr>
      <w:r>
        <w:t>(a) 1140 mmHg · (101 325 Pa / 760 mmHg) = 151 987.5 Pa ≈ 1.52 · 10⁵ Pa</w:t>
      </w:r>
    </w:p>
    <w:p>
      <w:pPr>
        <w:pStyle w:val="ListNumber"/>
      </w:pPr>
      <w:r>
        <w:t>(b) 2.5 atm · 101 325 Pa/atm = 253 312.5 Pa ≈ 2.53 · 10⁵ Pa</w:t>
      </w:r>
    </w:p>
    <w:p>
      <w:pPr>
        <w:pStyle w:val="ListNumber"/>
      </w:pPr>
      <w:r>
        <w:t>(c) 950 mbar · 100 Pa/mbar = 95 000 Pa = 9.5 · 10⁴ Pa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B22222"/>
          <w:sz w:val="24"/>
        </w:rPr>
        <w:t xml:space="preserve">Problem A2. </w:t>
      </w:r>
      <w:r>
        <w:rPr>
          <w:sz w:val="22"/>
        </w:rPr>
        <w:t>Make the following pressure unit changes:  (a) 3 atm → mmHg   (b) 1200 mbar → atm   (c) 85 000 Pa → mbar</w:t>
      </w:r>
    </w:p>
    <w:p>
      <w:r>
        <w:rPr>
          <w:b/>
          <w:color w:val="006400"/>
          <w:sz w:val="22"/>
        </w:rPr>
        <w:t xml:space="preserve">Solution: </w:t>
      </w:r>
    </w:p>
    <w:p>
      <w:pPr>
        <w:pStyle w:val="ListNumber"/>
      </w:pPr>
      <w:r>
        <w:t>(a) 3 atm · 760 mmHg/atm = 2 280 mmHg</w:t>
      </w:r>
    </w:p>
    <w:p>
      <w:pPr>
        <w:pStyle w:val="ListNumber"/>
      </w:pPr>
      <w:r>
        <w:t>(b) 1200 mbar / 1013 mbar/atm ≈ 1.18 atm</w:t>
      </w:r>
    </w:p>
    <w:p>
      <w:pPr>
        <w:pStyle w:val="ListNumber"/>
      </w:pPr>
      <w:r>
        <w:t>(c) 85 000 Pa / 100 Pa/mbar = 850 mbar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B22222"/>
          <w:sz w:val="24"/>
        </w:rPr>
        <w:t xml:space="preserve">Problem A3. </w:t>
      </w:r>
      <w:r>
        <w:rPr>
          <w:sz w:val="22"/>
        </w:rPr>
        <w:t>Convert the following temperatures:  (a) 25 °C → K   (b) 100 °C → K   (c) 200 K → °C   (d) −10 °C → K</w:t>
      </w:r>
    </w:p>
    <w:p>
      <w:r>
        <w:rPr>
          <w:b/>
          <w:color w:val="006400"/>
          <w:sz w:val="22"/>
        </w:rPr>
        <w:t xml:space="preserve">Solution: </w:t>
      </w:r>
    </w:p>
    <w:p>
      <w:pPr>
        <w:pStyle w:val="ListNumber"/>
      </w:pPr>
      <w:r>
        <w:t>(a) 25 + 273 = 298 K</w:t>
      </w:r>
    </w:p>
    <w:p>
      <w:pPr>
        <w:pStyle w:val="ListNumber"/>
      </w:pPr>
      <w:r>
        <w:t>(b) 100 + 273 = 373 K</w:t>
      </w:r>
    </w:p>
    <w:p>
      <w:pPr>
        <w:pStyle w:val="ListNumber"/>
      </w:pPr>
      <w:r>
        <w:t>(c) 200 − 273 = −73 °C</w:t>
      </w:r>
    </w:p>
    <w:p>
      <w:pPr>
        <w:pStyle w:val="ListNumber"/>
      </w:pPr>
      <w:r>
        <w:t>(d) −10 + 273 = 263 K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B22222"/>
          <w:sz w:val="24"/>
        </w:rPr>
        <w:t xml:space="preserve">Problem A4. </w:t>
      </w:r>
      <w:r>
        <w:rPr>
          <w:sz w:val="22"/>
        </w:rPr>
        <w:t>Convert volumes:  (a) 2.5 L → mL   (b) 750 cm³ → L   (c) 0.4 m³ → L</w:t>
      </w:r>
    </w:p>
    <w:p>
      <w:r>
        <w:rPr>
          <w:b/>
          <w:color w:val="006400"/>
          <w:sz w:val="22"/>
        </w:rPr>
        <w:t xml:space="preserve">Solution: </w:t>
      </w:r>
    </w:p>
    <w:p>
      <w:pPr>
        <w:pStyle w:val="ListNumber"/>
      </w:pPr>
      <w:r>
        <w:t>(a) 2.5 L · 1000 = 2 500 mL</w:t>
      </w:r>
    </w:p>
    <w:p>
      <w:pPr>
        <w:pStyle w:val="ListNumber"/>
      </w:pPr>
      <w:r>
        <w:t>(b) 750 cm³ / 1000 = 0.75 L</w:t>
      </w:r>
    </w:p>
    <w:p>
      <w:pPr>
        <w:pStyle w:val="ListNumber"/>
      </w:pPr>
      <w:r>
        <w:t>(c) 0.4 m³ · 1000 = 400 L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B498A"/>
          <w:sz w:val="30"/>
        </w:rPr>
        <w:t>PART B — Boyle–Mariotte Law (P–V, T constant)</w:t>
      </w:r>
    </w:p>
    <w:p>
      <w:r>
        <w:rPr>
          <w:b/>
          <w:i w:val="0"/>
          <w:sz w:val="22"/>
        </w:rPr>
        <w:t>Formula:  P₁ · V₁ = P₂ · V₂</w:t>
      </w:r>
    </w:p>
    <w:p/>
    <w:p>
      <w:r>
        <w:rPr>
          <w:b/>
          <w:color w:val="B22222"/>
          <w:sz w:val="24"/>
        </w:rPr>
        <w:t xml:space="preserve">Problem B1. </w:t>
      </w:r>
      <w:r>
        <w:rPr>
          <w:sz w:val="22"/>
        </w:rPr>
        <w:t>A container with a mobile piston contains 6 L of oxygen at a pressure of 2 atm. At constant T, the piston is moved and the following readings are obtained:  V(L)=1, 3, 8 ;  P(atm)=12, 4, 1.5.  (a) What is the shape of the P–V graph?  (b) What relation links the variables?  (c) Calculate P·V for each point.  (d) Calculate the pressure when V = 4 L.</w:t>
      </w:r>
    </w:p>
    <w:p>
      <w:r>
        <w:rPr>
          <w:b/>
          <w:color w:val="006400"/>
          <w:sz w:val="22"/>
        </w:rPr>
        <w:t xml:space="preserve">Solution: </w:t>
      </w:r>
    </w:p>
    <w:p>
      <w:pPr>
        <w:pStyle w:val="ListNumber"/>
      </w:pPr>
      <w:r>
        <w:t>(a) The P–V graph is a hyperbola (inverse-proportion curve).</w:t>
      </w:r>
    </w:p>
    <w:p>
      <w:pPr>
        <w:pStyle w:val="ListNumber"/>
      </w:pPr>
      <w:r>
        <w:t>(b) P and V are inversely proportional → P · V = constant (Boyle's law).</w:t>
      </w:r>
    </w:p>
    <w:p>
      <w:pPr>
        <w:pStyle w:val="ListNumber"/>
      </w:pPr>
      <w:r>
        <w:t>(c) 12 · 1 = 12   ;   4 · 3 = 12   ;   1.5 · 8 = 12. The product is constant = 12 atm·L.</w:t>
      </w:r>
    </w:p>
    <w:p>
      <w:pPr>
        <w:pStyle w:val="ListNumber"/>
      </w:pPr>
      <w:r>
        <w:t>(d) P · 4 = 12 → P = 3 atm.</w:t>
      </w:r>
    </w:p>
    <w:p>
      <w:r>
        <w:rPr>
          <w:b/>
          <w:color w:val="006400"/>
          <w:sz w:val="22"/>
        </w:rPr>
        <w:t xml:space="preserve">Answer: </w:t>
      </w:r>
      <w:r>
        <w:rPr>
          <w:b/>
          <w:sz w:val="22"/>
        </w:rPr>
        <w:t>P (at V = 4 L) = 3 atm.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B22222"/>
          <w:sz w:val="24"/>
        </w:rPr>
        <w:t xml:space="preserve">Problem B2. </w:t>
      </w:r>
      <w:r>
        <w:rPr>
          <w:sz w:val="22"/>
        </w:rPr>
        <w:t>A gas at 5 atm occupies 2 L. At constant T, what volume will it occupy at 2 atm?</w:t>
      </w:r>
    </w:p>
    <w:p>
      <w:r>
        <w:rPr>
          <w:b/>
          <w:color w:val="006400"/>
          <w:sz w:val="22"/>
        </w:rPr>
        <w:t xml:space="preserve">Solution: </w:t>
      </w:r>
    </w:p>
    <w:p>
      <w:pPr>
        <w:pStyle w:val="ListNumber"/>
      </w:pPr>
      <w:r>
        <w:t>Apply Boyle: P₁V₁ = P₂V₂ → 5 · 2 = 2 · V₂ → V₂ = 10/2 = 5 L.</w:t>
      </w:r>
    </w:p>
    <w:p>
      <w:r>
        <w:rPr>
          <w:b/>
          <w:color w:val="006400"/>
          <w:sz w:val="22"/>
        </w:rPr>
        <w:t xml:space="preserve">Answer: </w:t>
      </w:r>
      <w:r>
        <w:rPr>
          <w:b/>
          <w:sz w:val="22"/>
        </w:rPr>
        <w:t>V₂ = 5 L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B22222"/>
          <w:sz w:val="24"/>
        </w:rPr>
        <w:t xml:space="preserve">Problem B3. </w:t>
      </w:r>
      <w:r>
        <w:rPr>
          <w:sz w:val="22"/>
        </w:rPr>
        <w:t>Complete the table (T constant). Identify the law.</w:t>
      </w:r>
    </w:p>
    <w:p>
      <w:r>
        <w:rPr>
          <w:b w:val="0"/>
          <w:i w:val="0"/>
          <w:sz w:val="22"/>
        </w:rPr>
        <w:t>P (atm):  6  |  …  |  4  |  …</w:t>
      </w:r>
    </w:p>
    <w:p>
      <w:r>
        <w:rPr>
          <w:b w:val="0"/>
          <w:i w:val="0"/>
          <w:sz w:val="22"/>
        </w:rPr>
        <w:t>V (mL):   1.0 |  3.0  |  …  |  2.5</w:t>
      </w:r>
    </w:p>
    <w:p>
      <w:r>
        <w:rPr>
          <w:b/>
          <w:color w:val="006400"/>
          <w:sz w:val="22"/>
        </w:rPr>
        <w:t xml:space="preserve">Solution: </w:t>
      </w:r>
    </w:p>
    <w:p>
      <w:pPr>
        <w:pStyle w:val="ListNumber"/>
      </w:pPr>
      <w:r>
        <w:t>The constant product P·V = 6 · 1.0 = 6 atm·mL.</w:t>
      </w:r>
    </w:p>
    <w:p>
      <w:pPr>
        <w:pStyle w:val="ListNumber"/>
      </w:pPr>
      <w:r>
        <w:t>Column 2: P · 3.0 = 6 → P = 2 atm.</w:t>
      </w:r>
    </w:p>
    <w:p>
      <w:pPr>
        <w:pStyle w:val="ListNumber"/>
      </w:pPr>
      <w:r>
        <w:t>Column 3: 4 · V = 6 → V = 1.5 mL.</w:t>
      </w:r>
    </w:p>
    <w:p>
      <w:pPr>
        <w:pStyle w:val="ListNumber"/>
      </w:pPr>
      <w:r>
        <w:t>Column 4: P · 2.5 = 6 → P = 2.4 atm.</w:t>
      </w:r>
    </w:p>
    <w:p>
      <w:r>
        <w:rPr>
          <w:b/>
          <w:color w:val="006400"/>
          <w:sz w:val="22"/>
        </w:rPr>
        <w:t xml:space="preserve">Answer: </w:t>
      </w:r>
      <w:r>
        <w:rPr>
          <w:b/>
          <w:sz w:val="22"/>
        </w:rPr>
        <w:t>Law used: Boyle–Mariotte (T constant).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B498A"/>
          <w:sz w:val="30"/>
        </w:rPr>
        <w:t>PART C — Gay-Lussac's Law (P–T, V constant)</w:t>
      </w:r>
    </w:p>
    <w:p>
      <w:r>
        <w:rPr>
          <w:b/>
          <w:i w:val="0"/>
          <w:sz w:val="22"/>
        </w:rPr>
        <w:t>Formula:  P₁ / T₁ = P₂ / T₂   (T must be in K)</w:t>
      </w:r>
    </w:p>
    <w:p/>
    <w:p>
      <w:r>
        <w:rPr>
          <w:b/>
          <w:color w:val="B22222"/>
          <w:sz w:val="24"/>
        </w:rPr>
        <w:t xml:space="preserve">Problem C1. </w:t>
      </w:r>
      <w:r>
        <w:rPr>
          <w:sz w:val="22"/>
        </w:rPr>
        <w:t>A small 3-L fire extinguisher of CO₂ can withstand up to 15 atm. The gas inside exerts 2 atm at 27 °C. Flames from a nearby fire reach the extinguisher. What is the maximum temperature it can take before exploding?</w:t>
      </w:r>
    </w:p>
    <w:p>
      <w:r>
        <w:rPr>
          <w:b/>
          <w:color w:val="006400"/>
          <w:sz w:val="22"/>
        </w:rPr>
        <w:t xml:space="preserve">Solution: </w:t>
      </w:r>
    </w:p>
    <w:p>
      <w:pPr>
        <w:pStyle w:val="ListNumber"/>
      </w:pPr>
      <w:r>
        <w:t>V constant → Gay-Lussac.</w:t>
      </w:r>
    </w:p>
    <w:p>
      <w:pPr>
        <w:pStyle w:val="ListNumber"/>
      </w:pPr>
      <w:r>
        <w:t>Convert: T₁ = 27 + 273 = 300 K.   P₁ = 2 atm, P₂ = 15 atm.</w:t>
      </w:r>
    </w:p>
    <w:p>
      <w:pPr>
        <w:pStyle w:val="ListNumber"/>
      </w:pPr>
      <w:r>
        <w:t>P₁/T₁ = P₂/T₂ → 2/300 = 15/T₂.</w:t>
      </w:r>
    </w:p>
    <w:p>
      <w:pPr>
        <w:pStyle w:val="ListNumber"/>
      </w:pPr>
      <w:r>
        <w:t>T₂ = 15 · 300 / 2 = 2 250 K → 2250 − 273 = 1977 °C.</w:t>
      </w:r>
    </w:p>
    <w:p>
      <w:r>
        <w:rPr>
          <w:b/>
          <w:color w:val="006400"/>
          <w:sz w:val="22"/>
        </w:rPr>
        <w:t xml:space="preserve">Answer: </w:t>
      </w:r>
      <w:r>
        <w:rPr>
          <w:b/>
          <w:sz w:val="22"/>
        </w:rPr>
        <w:t>T_max ≈ 2 250 K (≈ 1977 °C).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B22222"/>
          <w:sz w:val="24"/>
        </w:rPr>
        <w:t xml:space="preserve">Problem C2. </w:t>
      </w:r>
      <w:r>
        <w:rPr>
          <w:sz w:val="22"/>
        </w:rPr>
        <w:t>A car tyre is at 2 atm and 20 °C in the morning. After driving, the temperature inside rises to 50 °C. Assuming V doesn't change, what is the new pressure?</w:t>
      </w:r>
    </w:p>
    <w:p>
      <w:r>
        <w:rPr>
          <w:b/>
          <w:color w:val="006400"/>
          <w:sz w:val="22"/>
        </w:rPr>
        <w:t xml:space="preserve">Solution: </w:t>
      </w:r>
    </w:p>
    <w:p>
      <w:pPr>
        <w:pStyle w:val="ListNumber"/>
      </w:pPr>
      <w:r>
        <w:t>T₁ = 20 + 273 = 293 K ;  T₂ = 50 + 273 = 323 K.</w:t>
      </w:r>
    </w:p>
    <w:p>
      <w:pPr>
        <w:pStyle w:val="ListNumber"/>
      </w:pPr>
      <w:r>
        <w:t>P₁/T₁ = P₂/T₂ → 2/293 = P₂/323.</w:t>
      </w:r>
    </w:p>
    <w:p>
      <w:pPr>
        <w:pStyle w:val="ListNumber"/>
      </w:pPr>
      <w:r>
        <w:t>P₂ = 2 · 323 / 293 ≈ 2.20 atm.</w:t>
      </w:r>
    </w:p>
    <w:p>
      <w:r>
        <w:rPr>
          <w:b/>
          <w:color w:val="006400"/>
          <w:sz w:val="22"/>
        </w:rPr>
        <w:t xml:space="preserve">Answer: </w:t>
      </w:r>
      <w:r>
        <w:rPr>
          <w:b/>
          <w:sz w:val="22"/>
        </w:rPr>
        <w:t>P₂ ≈ 2.20 atm.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B22222"/>
          <w:sz w:val="24"/>
        </w:rPr>
        <w:t xml:space="preserve">Problem C3. </w:t>
      </w:r>
      <w:r>
        <w:rPr>
          <w:sz w:val="22"/>
        </w:rPr>
        <w:t>Complete the table (V constant). Identify the law.</w:t>
      </w:r>
    </w:p>
    <w:p>
      <w:r>
        <w:rPr>
          <w:b w:val="0"/>
          <w:i w:val="0"/>
          <w:sz w:val="22"/>
        </w:rPr>
        <w:t>P (hPa):  1500  |  600   |  …   |  1200</w:t>
      </w:r>
    </w:p>
    <w:p>
      <w:r>
        <w:rPr>
          <w:b w:val="0"/>
          <w:i w:val="0"/>
          <w:sz w:val="22"/>
        </w:rPr>
        <w:t>T (K):    …    |  200   |  300  |   …</w:t>
      </w:r>
    </w:p>
    <w:p>
      <w:r>
        <w:rPr>
          <w:b/>
          <w:color w:val="006400"/>
          <w:sz w:val="22"/>
        </w:rPr>
        <w:t xml:space="preserve">Solution: </w:t>
      </w:r>
    </w:p>
    <w:p>
      <w:pPr>
        <w:pStyle w:val="ListNumber"/>
      </w:pPr>
      <w:r>
        <w:t>Constant ratio: P/T. From column 2: 600/200 = 3 hPa/K.</w:t>
      </w:r>
    </w:p>
    <w:p>
      <w:pPr>
        <w:pStyle w:val="ListNumber"/>
      </w:pPr>
      <w:r>
        <w:t>Column 1: 1500/T = 3 → T = 500 K.</w:t>
      </w:r>
    </w:p>
    <w:p>
      <w:pPr>
        <w:pStyle w:val="ListNumber"/>
      </w:pPr>
      <w:r>
        <w:t>Column 3: P/300 = 3 → P = 900 hPa.</w:t>
      </w:r>
    </w:p>
    <w:p>
      <w:pPr>
        <w:pStyle w:val="ListNumber"/>
      </w:pPr>
      <w:r>
        <w:t>Column 4: 1200/T = 3 → T = 400 K.</w:t>
      </w:r>
    </w:p>
    <w:p>
      <w:r>
        <w:rPr>
          <w:b/>
          <w:color w:val="006400"/>
          <w:sz w:val="22"/>
        </w:rPr>
        <w:t xml:space="preserve">Answer: </w:t>
      </w:r>
      <w:r>
        <w:rPr>
          <w:b/>
          <w:sz w:val="22"/>
        </w:rPr>
        <w:t>Law used: Gay-Lussac (V constant).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B498A"/>
          <w:sz w:val="30"/>
        </w:rPr>
        <w:t>PART D — Charles's Law (V–T, P constant)</w:t>
      </w:r>
    </w:p>
    <w:p>
      <w:r>
        <w:rPr>
          <w:b/>
          <w:i w:val="0"/>
          <w:sz w:val="22"/>
        </w:rPr>
        <w:t>Formula:  V₁ / T₁ = V₂ / T₂   (T must be in K)</w:t>
      </w:r>
    </w:p>
    <w:p/>
    <w:p>
      <w:r>
        <w:rPr>
          <w:b/>
          <w:color w:val="B22222"/>
          <w:sz w:val="24"/>
        </w:rPr>
        <w:t xml:space="preserve">Problem D1. </w:t>
      </w:r>
      <w:r>
        <w:rPr>
          <w:sz w:val="22"/>
        </w:rPr>
        <w:t>A balloon has 3 L of air at 27 °C and 1 atm. If it is heated to 127 °C (P constant), what is its new volume?</w:t>
      </w:r>
    </w:p>
    <w:p>
      <w:r>
        <w:rPr>
          <w:b/>
          <w:color w:val="006400"/>
          <w:sz w:val="22"/>
        </w:rPr>
        <w:t xml:space="preserve">Solution: </w:t>
      </w:r>
    </w:p>
    <w:p>
      <w:pPr>
        <w:pStyle w:val="ListNumber"/>
      </w:pPr>
      <w:r>
        <w:t>T₁ = 27 + 273 = 300 K ; T₂ = 127 + 273 = 400 K.</w:t>
      </w:r>
    </w:p>
    <w:p>
      <w:pPr>
        <w:pStyle w:val="ListNumber"/>
      </w:pPr>
      <w:r>
        <w:t>V₁/T₁ = V₂/T₂ → 3/300 = V₂/400.</w:t>
      </w:r>
    </w:p>
    <w:p>
      <w:pPr>
        <w:pStyle w:val="ListNumber"/>
      </w:pPr>
      <w:r>
        <w:t>V₂ = 3 · 400 / 300 = 4 L.</w:t>
      </w:r>
    </w:p>
    <w:p>
      <w:r>
        <w:rPr>
          <w:b/>
          <w:color w:val="006400"/>
          <w:sz w:val="22"/>
        </w:rPr>
        <w:t xml:space="preserve">Answer: </w:t>
      </w:r>
      <w:r>
        <w:rPr>
          <w:b/>
          <w:sz w:val="22"/>
        </w:rPr>
        <w:t>V₂ = 4 L.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B22222"/>
          <w:sz w:val="24"/>
        </w:rPr>
        <w:t xml:space="preserve">Problem D2. </w:t>
      </w:r>
      <w:r>
        <w:rPr>
          <w:sz w:val="22"/>
        </w:rPr>
        <w:t>A gas at 0 °C occupies 500 mL. At what temperature (in °C) will it occupy 750 mL, at the same pressure?</w:t>
      </w:r>
    </w:p>
    <w:p>
      <w:r>
        <w:rPr>
          <w:b/>
          <w:color w:val="006400"/>
          <w:sz w:val="22"/>
        </w:rPr>
        <w:t xml:space="preserve">Solution: </w:t>
      </w:r>
    </w:p>
    <w:p>
      <w:pPr>
        <w:pStyle w:val="ListNumber"/>
      </w:pPr>
      <w:r>
        <w:t>T₁ = 0 + 273 = 273 K.</w:t>
      </w:r>
    </w:p>
    <w:p>
      <w:pPr>
        <w:pStyle w:val="ListNumber"/>
      </w:pPr>
      <w:r>
        <w:t>V₁/T₁ = V₂/T₂ → 500/273 = 750/T₂.</w:t>
      </w:r>
    </w:p>
    <w:p>
      <w:pPr>
        <w:pStyle w:val="ListNumber"/>
      </w:pPr>
      <w:r>
        <w:t>T₂ = 750 · 273 / 500 = 409.5 K → 409.5 − 273 = 136.5 °C.</w:t>
      </w:r>
    </w:p>
    <w:p>
      <w:r>
        <w:rPr>
          <w:b/>
          <w:color w:val="006400"/>
          <w:sz w:val="22"/>
        </w:rPr>
        <w:t xml:space="preserve">Answer: </w:t>
      </w:r>
      <w:r>
        <w:rPr>
          <w:b/>
          <w:sz w:val="22"/>
        </w:rPr>
        <w:t>T₂ ≈ 136.5 °C.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B22222"/>
          <w:sz w:val="24"/>
        </w:rPr>
        <w:t xml:space="preserve">Problem D3. </w:t>
      </w:r>
      <w:r>
        <w:rPr>
          <w:sz w:val="22"/>
        </w:rPr>
        <w:t>Complete the table (P constant). Identify the law.</w:t>
      </w:r>
    </w:p>
    <w:p>
      <w:r>
        <w:rPr>
          <w:b w:val="0"/>
          <w:i w:val="0"/>
          <w:sz w:val="22"/>
        </w:rPr>
        <w:t>V (mL):  900  |  …  |  300  |  700</w:t>
      </w:r>
    </w:p>
    <w:p>
      <w:r>
        <w:rPr>
          <w:b w:val="0"/>
          <w:i w:val="0"/>
          <w:sz w:val="22"/>
        </w:rPr>
        <w:t>T (K):   …    | 200  | …    | 350</w:t>
      </w:r>
    </w:p>
    <w:p>
      <w:r>
        <w:rPr>
          <w:b/>
          <w:color w:val="006400"/>
          <w:sz w:val="22"/>
        </w:rPr>
        <w:t xml:space="preserve">Solution: </w:t>
      </w:r>
    </w:p>
    <w:p>
      <w:pPr>
        <w:pStyle w:val="ListNumber"/>
      </w:pPr>
      <w:r>
        <w:t>Constant ratio V/T. From column 4: 700/350 = 2 mL/K.</w:t>
      </w:r>
    </w:p>
    <w:p>
      <w:pPr>
        <w:pStyle w:val="ListNumber"/>
      </w:pPr>
      <w:r>
        <w:t>Column 1: 900/T = 2 → T = 450 K.</w:t>
      </w:r>
    </w:p>
    <w:p>
      <w:pPr>
        <w:pStyle w:val="ListNumber"/>
      </w:pPr>
      <w:r>
        <w:t>Column 2: V/200 = 2 → V = 400 mL.</w:t>
      </w:r>
    </w:p>
    <w:p>
      <w:pPr>
        <w:pStyle w:val="ListNumber"/>
      </w:pPr>
      <w:r>
        <w:t>Column 3: 300/T = 2 → T = 150 K.</w:t>
      </w:r>
    </w:p>
    <w:p>
      <w:r>
        <w:rPr>
          <w:b/>
          <w:color w:val="006400"/>
          <w:sz w:val="22"/>
        </w:rPr>
        <w:t xml:space="preserve">Answer: </w:t>
      </w:r>
      <w:r>
        <w:rPr>
          <w:b/>
          <w:sz w:val="22"/>
        </w:rPr>
        <w:t>Law used: Charles (P constant).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B498A"/>
          <w:sz w:val="30"/>
        </w:rPr>
        <w:t>PART E — Combined Gas Law</w:t>
      </w:r>
    </w:p>
    <w:p>
      <w:r>
        <w:rPr>
          <w:b/>
          <w:i w:val="0"/>
          <w:sz w:val="22"/>
        </w:rPr>
        <w:t>Formula:  P₁·V₁ / T₁ = P₂·V₂ / T₂</w:t>
      </w:r>
    </w:p>
    <w:p/>
    <w:p>
      <w:r>
        <w:rPr>
          <w:b/>
          <w:color w:val="B22222"/>
          <w:sz w:val="24"/>
        </w:rPr>
        <w:t xml:space="preserve">Problem E1. </w:t>
      </w:r>
      <w:r>
        <w:rPr>
          <w:sz w:val="22"/>
        </w:rPr>
        <w:t>A gas occupies 4 L at 2 atm and 300 K. What volume will it have at 1 atm and 600 K?</w:t>
      </w:r>
    </w:p>
    <w:p>
      <w:r>
        <w:rPr>
          <w:b/>
          <w:color w:val="006400"/>
          <w:sz w:val="22"/>
        </w:rPr>
        <w:t xml:space="preserve">Solution: </w:t>
      </w:r>
    </w:p>
    <w:p>
      <w:pPr>
        <w:pStyle w:val="ListNumber"/>
      </w:pPr>
      <w:r>
        <w:t>P₁V₁/T₁ = P₂V₂/T₂.</w:t>
      </w:r>
    </w:p>
    <w:p>
      <w:pPr>
        <w:pStyle w:val="ListNumber"/>
      </w:pPr>
      <w:r>
        <w:t>(2 · 4) / 300 = (1 · V₂) / 600 → 8/300 = V₂/600.</w:t>
      </w:r>
    </w:p>
    <w:p>
      <w:pPr>
        <w:pStyle w:val="ListNumber"/>
      </w:pPr>
      <w:r>
        <w:t>V₂ = 8 · 600 / 300 = 16 L.</w:t>
      </w:r>
    </w:p>
    <w:p>
      <w:r>
        <w:rPr>
          <w:b/>
          <w:color w:val="006400"/>
          <w:sz w:val="22"/>
        </w:rPr>
        <w:t xml:space="preserve">Answer: </w:t>
      </w:r>
      <w:r>
        <w:rPr>
          <w:b/>
          <w:sz w:val="22"/>
        </w:rPr>
        <w:t>V₂ = 16 L.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B22222"/>
          <w:sz w:val="24"/>
        </w:rPr>
        <w:t xml:space="preserve">Problem E2. </w:t>
      </w:r>
      <w:r>
        <w:rPr>
          <w:sz w:val="22"/>
        </w:rPr>
        <w:t>A gas has a pressure of 750 mmHg, a volume of 250 mL and a temperature of 27 °C. What is its volume in standard conditions (1 atm, 0 °C)?</w:t>
      </w:r>
    </w:p>
    <w:p>
      <w:r>
        <w:rPr>
          <w:b/>
          <w:color w:val="006400"/>
          <w:sz w:val="22"/>
        </w:rPr>
        <w:t xml:space="preserve">Solution: </w:t>
      </w:r>
    </w:p>
    <w:p>
      <w:pPr>
        <w:pStyle w:val="ListNumber"/>
      </w:pPr>
      <w:r>
        <w:t>Convert: T₁ = 300 K, T₂ = 273 K. P₁ = 750 mmHg, P₂ = 760 mmHg. V₁ = 250 mL.</w:t>
      </w:r>
    </w:p>
    <w:p>
      <w:pPr>
        <w:pStyle w:val="ListNumber"/>
      </w:pPr>
      <w:r>
        <w:t>P₁V₁/T₁ = P₂V₂/T₂ → (750 · 250)/300 = (760 · V₂)/273.</w:t>
      </w:r>
    </w:p>
    <w:p>
      <w:pPr>
        <w:pStyle w:val="ListNumber"/>
      </w:pPr>
      <w:r>
        <w:t>Left side = 187 500 / 300 = 625.</w:t>
      </w:r>
    </w:p>
    <w:p>
      <w:pPr>
        <w:pStyle w:val="ListNumber"/>
      </w:pPr>
      <w:r>
        <w:t>V₂ = 625 · 273 / 760 ≈ 224.5 mL.</w:t>
      </w:r>
    </w:p>
    <w:p>
      <w:r>
        <w:rPr>
          <w:b/>
          <w:color w:val="006400"/>
          <w:sz w:val="22"/>
        </w:rPr>
        <w:t xml:space="preserve">Answer: </w:t>
      </w:r>
      <w:r>
        <w:rPr>
          <w:b/>
          <w:sz w:val="22"/>
        </w:rPr>
        <w:t>V₂ ≈ 224.5 mL.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0B498A"/>
          <w:sz w:val="30"/>
        </w:rPr>
        <w:t>PART F — Real-world reasoning</w:t>
      </w:r>
    </w:p>
    <w:p>
      <w:r>
        <w:rPr>
          <w:b/>
          <w:color w:val="B22222"/>
          <w:sz w:val="24"/>
        </w:rPr>
        <w:t xml:space="preserve">Problem F1. </w:t>
      </w:r>
      <w:r>
        <w:rPr>
          <w:sz w:val="22"/>
        </w:rPr>
        <w:t>Why does a sealed bag of crisps inflate when you go up a mountain?</w:t>
      </w:r>
    </w:p>
    <w:p>
      <w:r>
        <w:rPr>
          <w:b/>
          <w:color w:val="006400"/>
          <w:sz w:val="22"/>
        </w:rPr>
        <w:t xml:space="preserve">Solution: </w:t>
      </w:r>
    </w:p>
    <w:p>
      <w:r>
        <w:rPr>
          <w:b w:val="0"/>
          <w:i w:val="0"/>
          <w:sz w:val="22"/>
        </w:rPr>
        <w:t>As altitude increases, the atmospheric pressure outside the bag decreases. The gas inside the bag is now at a higher pressure than outside, so the bag expands (Boyle: at roughly constant T, lower external P means the gas inside pushes out and V increases).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B22222"/>
          <w:sz w:val="24"/>
        </w:rPr>
        <w:t xml:space="preserve">Problem F2. </w:t>
      </w:r>
      <w:r>
        <w:rPr>
          <w:sz w:val="22"/>
        </w:rPr>
        <w:t>Explain (using KMT) why pressure inside a sealed container rises when heated.</w:t>
      </w:r>
    </w:p>
    <w:p>
      <w:r>
        <w:rPr>
          <w:b/>
          <w:color w:val="006400"/>
          <w:sz w:val="22"/>
        </w:rPr>
        <w:t xml:space="preserve">Solution: </w:t>
      </w:r>
    </w:p>
    <w:p>
      <w:r>
        <w:rPr>
          <w:b w:val="0"/>
          <w:i w:val="0"/>
          <w:sz w:val="22"/>
        </w:rPr>
        <w:t>Heating gives more kinetic energy to the particles, so they move faster. They hit the walls more often and with more force. Since pressure = (collision force) / area, pressure rises (Gay-Lussac's law).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p>
      <w:r>
        <w:rPr>
          <w:b/>
          <w:color w:val="B22222"/>
          <w:sz w:val="24"/>
        </w:rPr>
        <w:t xml:space="preserve">Problem F3. </w:t>
      </w:r>
      <w:r>
        <w:rPr>
          <w:sz w:val="22"/>
        </w:rPr>
        <w:t>A hot-air balloon rises. Why?</w:t>
      </w:r>
    </w:p>
    <w:p>
      <w:r>
        <w:rPr>
          <w:b/>
          <w:color w:val="006400"/>
          <w:sz w:val="22"/>
        </w:rPr>
        <w:t xml:space="preserve">Solution: </w:t>
      </w:r>
    </w:p>
    <w:p>
      <w:r>
        <w:rPr>
          <w:b w:val="0"/>
          <w:i w:val="0"/>
          <w:sz w:val="22"/>
        </w:rPr>
        <w:t>The burner heats the air inside the balloon. At constant pressure, the volume increases (Charles), so the same number of particles now fill a larger space → the density of the hot air becomes lower than the surrounding cold air. Less dense → buoyancy lifts the balloon.</w:t>
      </w:r>
    </w:p>
    <w:p>
      <w:pPr>
        <w:jc w:val="center"/>
      </w:pPr>
      <w:r>
        <w:t>────────────────────────────────────────────────────────────</w:t>
      </w:r>
    </w:p>
    <w:sectPr w:rsidR="00FC693F" w:rsidRPr="0006063C" w:rsidSect="00034616">
      <w:pgSz w:w="12240" w:h="15840"/>
      <w:pgMar w:top="1134" w:right="1247" w:bottom="1134" w:left="124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