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1C87"/>
          <w:sz w:val="40"/>
        </w:rPr>
        <w:t>WORKED EXERCISES — STOICHIOMETRY</w:t>
      </w:r>
    </w:p>
    <w:p>
      <w:pPr>
        <w:jc w:val="center"/>
      </w:pPr>
      <w:r>
        <w:rPr>
          <w:b w:val="0"/>
          <w:i/>
          <w:sz w:val="22"/>
        </w:rPr>
        <w:t>Physics &amp; Chemistry · 3rd ESO · Madrid</w:t>
      </w:r>
    </w:p>
    <w:p/>
    <w:p>
      <w:r>
        <w:rPr>
          <w:b w:val="0"/>
          <w:i/>
          <w:sz w:val="22"/>
        </w:rPr>
        <w:t>Atomic masses: H = 1, C = 12, N = 14, O = 16, Mg = 24.3, Cl = 35.5, Na = 23, Ca = 40, S = 32.</w:t>
      </w:r>
    </w:p>
    <w:p>
      <w:r>
        <w:rPr>
          <w:b w:val="0"/>
          <w:i/>
          <w:sz w:val="22"/>
        </w:rPr>
        <w:t>Each problem includes a full step-by-step solution. Try to solve by yourself first.</w:t>
      </w:r>
    </w:p>
    <w:p/>
    <w:p>
      <w:r>
        <w:rPr>
          <w:b/>
          <w:color w:val="581C87"/>
          <w:sz w:val="30"/>
        </w:rPr>
        <w:t>PART A — Molar Mass</w:t>
      </w:r>
    </w:p>
    <w:p>
      <w:r>
        <w:rPr>
          <w:b/>
          <w:color w:val="B22222"/>
          <w:sz w:val="24"/>
        </w:rPr>
        <w:t xml:space="preserve">Problem A1. </w:t>
      </w:r>
      <w:r>
        <w:t>Calculate the molar mass of these compounds: (a) H₂O  (b) CO₂  (c) C₄H₁₀  (d) MgO  (e) NH₃  (f) CaCO₃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(a) M(H₂O) = 2·1 + 16 = 18 g/mol.</w:t>
      </w:r>
    </w:p>
    <w:p>
      <w:pPr>
        <w:pStyle w:val="ListNumber"/>
      </w:pPr>
      <w:r>
        <w:t>(b) M(CO₂) = 12 + 2·16 = 44 g/mol.</w:t>
      </w:r>
    </w:p>
    <w:p>
      <w:pPr>
        <w:pStyle w:val="ListNumber"/>
      </w:pPr>
      <w:r>
        <w:t>(c) M(C₄H₁₀) = 4·12 + 10·1 = 58 g/mol.</w:t>
      </w:r>
    </w:p>
    <w:p>
      <w:pPr>
        <w:pStyle w:val="ListNumber"/>
      </w:pPr>
      <w:r>
        <w:t>(d) M(MgO) = 24.3 + 16 = 40.3 g/mol.</w:t>
      </w:r>
    </w:p>
    <w:p>
      <w:pPr>
        <w:pStyle w:val="ListNumber"/>
      </w:pPr>
      <w:r>
        <w:t>(e) M(NH₃) = 14 + 3·1 = 17 g/mol.</w:t>
      </w:r>
    </w:p>
    <w:p>
      <w:pPr>
        <w:pStyle w:val="ListNumber"/>
      </w:pPr>
      <w:r>
        <w:t>(f) M(CaCO₃) = 40 + 12 + 3·16 = 100 g/mol.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81C87"/>
          <w:sz w:val="30"/>
        </w:rPr>
        <w:t>PART B — Balancing</w:t>
      </w:r>
    </w:p>
    <w:p>
      <w:r>
        <w:rPr>
          <w:b/>
          <w:color w:val="B22222"/>
          <w:sz w:val="24"/>
        </w:rPr>
        <w:t xml:space="preserve">Problem B1. </w:t>
      </w:r>
      <w:r>
        <w:t>Balance the following equations:  (a) H₂ + O₂ → H₂O   (b) N₂ + H₂ → NH₃   (c) CH₄ + O₂ → CO₂ + H₂O   (d) Fe + O₂ → Fe₂O₃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(a) 2 H₂ + O₂ → 2 H₂O.</w:t>
      </w:r>
    </w:p>
    <w:p>
      <w:pPr>
        <w:pStyle w:val="ListNumber"/>
      </w:pPr>
      <w:r>
        <w:t>(b) N₂ + 3 H₂ → 2 NH₃.</w:t>
      </w:r>
    </w:p>
    <w:p>
      <w:pPr>
        <w:pStyle w:val="ListNumber"/>
      </w:pPr>
      <w:r>
        <w:t>(c) CH₄ + 2 O₂ → CO₂ + 2 H₂O.</w:t>
      </w:r>
    </w:p>
    <w:p>
      <w:pPr>
        <w:pStyle w:val="ListNumber"/>
      </w:pPr>
      <w:r>
        <w:t>(d) 4 Fe + 3 O₂ → 2 Fe₂O₃.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81C87"/>
          <w:sz w:val="30"/>
        </w:rPr>
        <w:t>PART C — Conservation of Mass</w:t>
      </w:r>
    </w:p>
    <w:p>
      <w:r>
        <w:rPr>
          <w:b/>
          <w:color w:val="B22222"/>
          <w:sz w:val="24"/>
        </w:rPr>
        <w:t xml:space="preserve">Problem C1. </w:t>
      </w:r>
      <w:r>
        <w:t>In a closed container, 8 g of A react completely with 12 g of B to form a single compound C. What mass of C is produced?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Lavoisier: m(reactants) = m(products) → m(C) = 8 + 12 = 20 g.</w:t>
      </w:r>
    </w:p>
    <w:p>
      <w:r>
        <w:rPr>
          <w:b/>
          <w:color w:val="006400"/>
        </w:rPr>
        <w:t xml:space="preserve">Answer: </w:t>
      </w:r>
      <w:r>
        <w:rPr>
          <w:b/>
        </w:rPr>
        <w:t>m(C) = 20 g.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C2. </w:t>
      </w:r>
      <w:r>
        <w:t>Show that the reaction 2 C₄H₁₀ + 13 O₂ → 8 CO₂ + 10 H₂O respects the conservation of mass. (Use M: C=12, H=1, O=16.)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M(C₄H₁₀) = 58 → 2·58 = 116 g.</w:t>
      </w:r>
    </w:p>
    <w:p>
      <w:pPr>
        <w:pStyle w:val="ListNumber"/>
      </w:pPr>
      <w:r>
        <w:t>M(O₂) = 32 → 13·32 = 416 g.  Total reactants = 116 + 416 = 532 g.</w:t>
      </w:r>
    </w:p>
    <w:p>
      <w:pPr>
        <w:pStyle w:val="ListNumber"/>
      </w:pPr>
      <w:r>
        <w:t>M(CO₂) = 44 → 8·44 = 352 g.</w:t>
      </w:r>
    </w:p>
    <w:p>
      <w:pPr>
        <w:pStyle w:val="ListNumber"/>
      </w:pPr>
      <w:r>
        <w:t>M(H₂O) = 18 → 10·18 = 180 g.  Total products = 352 + 180 = 532 g. ✅</w:t>
      </w:r>
    </w:p>
    <w:p>
      <w:r>
        <w:rPr>
          <w:b/>
          <w:color w:val="006400"/>
        </w:rPr>
        <w:t xml:space="preserve">Answer: </w:t>
      </w:r>
      <w:r>
        <w:rPr>
          <w:b/>
        </w:rPr>
        <w:t>m(reactants) = m(products) = 532 g.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81C87"/>
          <w:sz w:val="30"/>
        </w:rPr>
        <w:t>PART D — Stoichiometric mass calculations</w:t>
      </w:r>
    </w:p>
    <w:p>
      <w:r>
        <w:rPr>
          <w:b/>
          <w:color w:val="B22222"/>
          <w:sz w:val="24"/>
        </w:rPr>
        <w:t xml:space="preserve">Problem D1. </w:t>
      </w:r>
      <w:r>
        <w:t>Magnesium burns according to 2 Mg + O₂ → 2 MgO. If 8 g of Mg react completely, calculate: (a) the mass of O₂ needed; (b) the mass of MgO produced.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Molar masses: M(Mg)=24.3, M(O₂)=32, M(MgO)=40.3.</w:t>
      </w:r>
    </w:p>
    <w:p>
      <w:pPr>
        <w:pStyle w:val="ListNumber"/>
      </w:pPr>
      <w:r>
        <w:t>Stoichiometry in grams: 48.6 g Mg + 32 g O₂ → 80.6 g MgO.</w:t>
      </w:r>
    </w:p>
    <w:p>
      <w:pPr>
        <w:pStyle w:val="ListNumber"/>
      </w:pPr>
      <w:r>
        <w:t>(a) 8 g Mg · (32 g O₂ / 48.6 g Mg) ≈ 5.27 g O₂.</w:t>
      </w:r>
    </w:p>
    <w:p>
      <w:pPr>
        <w:pStyle w:val="ListNumber"/>
      </w:pPr>
      <w:r>
        <w:t>(b) 8 g Mg · (80.6 g MgO / 48.6 g Mg) ≈ 13.27 g MgO.</w:t>
      </w:r>
    </w:p>
    <w:p>
      <w:pPr>
        <w:pStyle w:val="ListNumber"/>
      </w:pPr>
      <w:r>
        <w:t>Check: 8 + 5.27 = 13.27 ✅ (Lavoisier).</w:t>
      </w:r>
    </w:p>
    <w:p>
      <w:r>
        <w:rPr>
          <w:b/>
          <w:color w:val="006400"/>
        </w:rPr>
        <w:t xml:space="preserve">Answer: </w:t>
      </w:r>
      <w:r>
        <w:rPr>
          <w:b/>
        </w:rPr>
        <w:t>(a) ≈ 5.27 g O₂  ·  (b) ≈ 13.27 g MgO.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D2. </w:t>
      </w:r>
      <w:r>
        <w:t>Ammonia decomposes: NH₃ → N₂ + H₂. (a) Balance the equation. (b) Calculate how many grams of NH₃ must decompose to produce 7 g of N₂. (c) Calculate the mass of H₂ produced.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(a) Balanced: 2 NH₃ → N₂ + 3 H₂.</w:t>
      </w:r>
    </w:p>
    <w:p>
      <w:pPr>
        <w:pStyle w:val="ListNumber"/>
      </w:pPr>
      <w:r>
        <w:t>Molar masses: M(NH₃)=17, M(N₂)=28, M(H₂)=2.</w:t>
      </w:r>
    </w:p>
    <w:p>
      <w:pPr>
        <w:pStyle w:val="ListNumber"/>
      </w:pPr>
      <w:r>
        <w:t>Stoichiometry in grams: 34 g NH₃ → 28 g N₂ + 6 g H₂.</w:t>
      </w:r>
    </w:p>
    <w:p>
      <w:pPr>
        <w:pStyle w:val="ListNumber"/>
      </w:pPr>
      <w:r>
        <w:t>(b) 7 g N₂ · (34 g NH₃ / 28 g N₂) = 8.5 g NH₃.</w:t>
      </w:r>
    </w:p>
    <w:p>
      <w:pPr>
        <w:pStyle w:val="ListNumber"/>
      </w:pPr>
      <w:r>
        <w:t>(c) 7 g N₂ · (6 g H₂ / 28 g N₂) = 1.5 g H₂.</w:t>
      </w:r>
    </w:p>
    <w:p>
      <w:pPr>
        <w:pStyle w:val="ListNumber"/>
      </w:pPr>
      <w:r>
        <w:t>Check: 8.5 = 7 + 1.5 ✅</w:t>
      </w:r>
    </w:p>
    <w:p>
      <w:r>
        <w:rPr>
          <w:b/>
          <w:color w:val="006400"/>
        </w:rPr>
        <w:t xml:space="preserve">Answer: </w:t>
      </w:r>
      <w:r>
        <w:rPr>
          <w:b/>
        </w:rPr>
        <w:t>(b) 8.5 g NH₃  ·  (c) 1.5 g H₂.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D3. </w:t>
      </w:r>
      <w:r>
        <w:t>Combustion of butane: 2 C₄H₁₀ + 13 O₂ → 8 CO₂ + 10 H₂O. (a) How many g of CO₂ are produced when 29 g of butane burn? (b) How many g of O₂ are needed?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M(C₄H₁₀)=58, M(O₂)=32, M(CO₂)=44.</w:t>
      </w:r>
    </w:p>
    <w:p>
      <w:pPr>
        <w:pStyle w:val="ListNumber"/>
      </w:pPr>
      <w:r>
        <w:t>Proportion: 116 g C₄H₁₀ + 416 g O₂ → 352 g CO₂ + 180 g H₂O.</w:t>
      </w:r>
    </w:p>
    <w:p>
      <w:pPr>
        <w:pStyle w:val="ListNumber"/>
      </w:pPr>
      <w:r>
        <w:t>(a) 29 · 352 / 116 = 88 g CO₂.</w:t>
      </w:r>
    </w:p>
    <w:p>
      <w:pPr>
        <w:pStyle w:val="ListNumber"/>
      </w:pPr>
      <w:r>
        <w:t>(b) 29 · 416 / 116 = 104 g O₂.</w:t>
      </w:r>
    </w:p>
    <w:p>
      <w:r>
        <w:rPr>
          <w:b/>
          <w:color w:val="006400"/>
        </w:rPr>
        <w:t xml:space="preserve">Answer: </w:t>
      </w:r>
      <w:r>
        <w:rPr>
          <w:b/>
        </w:rPr>
        <w:t>(a) 88 g CO₂  ·  (b) 104 g O₂.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D4. </w:t>
      </w:r>
      <w:r>
        <w:t>Water synthesis: 2 H₂ + O₂ → 2 H₂O. How many g of H₂O can be produced from 4 g of H₂ reacting completely?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M(H₂)=2, M(H₂O)=18.  Proportion: 4 g H₂ + 32 g O₂ → 36 g H₂O.</w:t>
      </w:r>
    </w:p>
    <w:p>
      <w:pPr>
        <w:pStyle w:val="ListNumber"/>
      </w:pPr>
      <w:r>
        <w:t>Direct: with 4 g H₂ we produce 36 g H₂O (matches the stoichiometric proportion).</w:t>
      </w:r>
    </w:p>
    <w:p>
      <w:r>
        <w:rPr>
          <w:b/>
          <w:color w:val="006400"/>
        </w:rPr>
        <w:t xml:space="preserve">Answer: </w:t>
      </w:r>
      <w:r>
        <w:rPr>
          <w:b/>
        </w:rPr>
        <w:t>36 g H₂O.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D5. </w:t>
      </w:r>
      <w:r>
        <w:t>Calcium carbonate decomposes when heated: CaCO₃ → CaO + CO₂. How many g of CO₂ are released when 50 g of CaCO₃ decompose?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M(CaCO₃)=100, M(CaO)=56, M(CO₂)=44.</w:t>
      </w:r>
    </w:p>
    <w:p>
      <w:pPr>
        <w:pStyle w:val="ListNumber"/>
      </w:pPr>
      <w:r>
        <w:t>Proportion (1:1): 100 g CaCO₃ → 56 g CaO + 44 g CO₂.</w:t>
      </w:r>
    </w:p>
    <w:p>
      <w:pPr>
        <w:pStyle w:val="ListNumber"/>
      </w:pPr>
      <w:r>
        <w:t>50 · 44 / 100 = 22 g CO₂.</w:t>
      </w:r>
    </w:p>
    <w:p>
      <w:pPr>
        <w:pStyle w:val="ListNumber"/>
      </w:pPr>
      <w:r>
        <w:t>Check: 50 = 28 + 22 ✅ (CaO = 50·56/100 = 28 g).</w:t>
      </w:r>
    </w:p>
    <w:p>
      <w:r>
        <w:rPr>
          <w:b/>
          <w:color w:val="006400"/>
        </w:rPr>
        <w:t xml:space="preserve">Answer: </w:t>
      </w:r>
      <w:r>
        <w:rPr>
          <w:b/>
        </w:rPr>
        <w:t>22 g CO₂.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D6. </w:t>
      </w:r>
      <w:r>
        <w:t>Hydrochloric acid reacts with sodium hydroxide:  HCl + NaOH → NaCl + H₂O. How many g of NaCl are produced from 7.3 g of HCl reacting completely? (M: H=1, Cl=35.5, Na=23, O=16)</w:t>
      </w:r>
    </w:p>
    <w:p>
      <w:r>
        <w:rPr>
          <w:b/>
          <w:color w:val="006400"/>
        </w:rPr>
        <w:t xml:space="preserve">Solution: </w:t>
      </w:r>
    </w:p>
    <w:p>
      <w:pPr>
        <w:pStyle w:val="ListNumber"/>
      </w:pPr>
      <w:r>
        <w:t>M(HCl)=36.5, M(NaCl)=58.5.  Proportion (1:1): 36.5 g HCl → 58.5 g NaCl.</w:t>
      </w:r>
    </w:p>
    <w:p>
      <w:pPr>
        <w:pStyle w:val="ListNumber"/>
      </w:pPr>
      <w:r>
        <w:t>7.3 · 58.5 / 36.5 = 11.7 g NaCl.</w:t>
      </w:r>
    </w:p>
    <w:p>
      <w:r>
        <w:rPr>
          <w:b/>
          <w:color w:val="006400"/>
        </w:rPr>
        <w:t xml:space="preserve">Answer: </w:t>
      </w:r>
      <w:r>
        <w:rPr>
          <w:b/>
        </w:rPr>
        <w:t>11.7 g NaCl.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581C87"/>
          <w:sz w:val="30"/>
        </w:rPr>
        <w:t>PART E — Real-world reasoning</w:t>
      </w:r>
    </w:p>
    <w:p>
      <w:r>
        <w:rPr>
          <w:b/>
          <w:color w:val="B22222"/>
          <w:sz w:val="24"/>
        </w:rPr>
        <w:t xml:space="preserve">Problem E1. </w:t>
      </w:r>
      <w:r>
        <w:t>When iron rusts (Fe + O₂ → rust), an iron bar appears to get heavier. Does this contradict Lavoisier's law? Explain.</w:t>
      </w:r>
    </w:p>
    <w:p>
      <w:r>
        <w:rPr>
          <w:b/>
          <w:color w:val="006400"/>
        </w:rPr>
        <w:t xml:space="preserve">Solution: </w:t>
      </w:r>
    </w:p>
    <w:p>
      <w:r>
        <w:rPr>
          <w:b w:val="0"/>
          <w:i w:val="0"/>
          <w:sz w:val="22"/>
        </w:rPr>
        <w:t>No, it does not. Iron is absorbing oxygen from the air to form iron oxide. The total mass of iron + oxygen consumed equals the mass of iron oxide formed. If you weighed the system together with the air used, the mass would be conserved.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E2. </w:t>
      </w:r>
      <w:r>
        <w:t>When wood burns, the ash weighs less than the original wood. Where did the missing mass go?</w:t>
      </w:r>
    </w:p>
    <w:p>
      <w:r>
        <w:rPr>
          <w:b/>
          <w:color w:val="006400"/>
        </w:rPr>
        <w:t xml:space="preserve">Solution: </w:t>
      </w:r>
    </w:p>
    <w:p>
      <w:r>
        <w:rPr>
          <w:b w:val="0"/>
          <w:i w:val="0"/>
          <w:sz w:val="22"/>
        </w:rPr>
        <w:t>It escaped as gases (CO₂ and water vapour). The total mass — including these gases — is conserved. The ash is just the solid residue that did not turn into a gas.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