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81C87"/>
          <w:sz w:val="40"/>
        </w:rPr>
        <w:t>STUDY NOTES — STOICHIOMETRY</w:t>
      </w:r>
    </w:p>
    <w:p>
      <w:pPr>
        <w:jc w:val="center"/>
      </w:pPr>
      <w:r>
        <w:rPr>
          <w:b w:val="0"/>
          <w:i/>
          <w:sz w:val="22"/>
        </w:rPr>
        <w:t>Physics &amp; Chemistry · 3rd ESO · Madrid Curriculum</w:t>
      </w:r>
    </w:p>
    <w:p/>
    <w:p>
      <w:r>
        <w:rPr>
          <w:b/>
          <w:color w:val="581C87"/>
          <w:sz w:val="30"/>
        </w:rPr>
        <w:t>1. Chemical Reactions</w:t>
      </w:r>
    </w:p>
    <w:p>
      <w:r>
        <w:rPr>
          <w:b w:val="0"/>
          <w:i w:val="0"/>
          <w:sz w:val="22"/>
        </w:rPr>
        <w:t>A chemical reaction is a process in which one or more substances (reactants) are transformed into different substances (products). Atoms are not created or destroyed: they are rearranged.</w:t>
      </w:r>
    </w:p>
    <w:p>
      <w:pPr>
        <w:jc w:val="center"/>
      </w:pPr>
      <w:r>
        <w:rPr>
          <w:b/>
          <w:color w:val="B22222"/>
          <w:sz w:val="28"/>
        </w:rPr>
        <w:t>REACTANTS → PRODUCTS</w:t>
      </w:r>
    </w:p>
    <w:p>
      <w:pPr>
        <w:pStyle w:val="ListBullet"/>
      </w:pPr>
      <w:r>
        <w:t>Old bonds break, new bonds form.</w:t>
      </w:r>
    </w:p>
    <w:p>
      <w:pPr>
        <w:pStyle w:val="ListBullet"/>
      </w:pPr>
      <w:r>
        <w:t>The total number of atoms of each element is the same on both sides.</w:t>
      </w:r>
    </w:p>
    <w:p>
      <w:pPr>
        <w:pStyle w:val="ListBullet"/>
      </w:pPr>
      <w:r>
        <w:t>The total mass is conserved (Lavoisier).</w:t>
      </w:r>
    </w:p>
    <w:p>
      <w:r>
        <w:rPr>
          <w:b/>
          <w:color w:val="581C87"/>
          <w:sz w:val="30"/>
        </w:rPr>
        <w:t>2. Balancing Chemical Equations</w:t>
      </w:r>
    </w:p>
    <w:p>
      <w:r>
        <w:rPr>
          <w:b w:val="0"/>
          <w:i w:val="0"/>
          <w:sz w:val="22"/>
        </w:rPr>
        <w:t>To balance an equation, we add coefficients in front of the formulas so that the number of atoms of each element is equal on both sides.</w:t>
      </w:r>
    </w:p>
    <w:p>
      <w:r>
        <w:rPr>
          <w:b/>
          <w:color w:val="B8860B"/>
        </w:rPr>
        <w:t xml:space="preserve">📘 Key rule: </w:t>
      </w:r>
      <w:r>
        <w:t>Never change the subscripts inside a formula (e.g. H₂O cannot become H₂O₂). Only the coefficients in front are adjusted.</w:t>
      </w:r>
    </w:p>
    <w:p>
      <w:r>
        <w:rPr>
          <w:b/>
          <w:i w:val="0"/>
          <w:sz w:val="22"/>
        </w:rPr>
        <w:t>Procedure:</w:t>
      </w:r>
    </w:p>
    <w:p>
      <w:pPr>
        <w:pStyle w:val="ListNumber"/>
      </w:pPr>
      <w:r>
        <w:t>Count atoms of each element on each side.</w:t>
      </w:r>
    </w:p>
    <w:p>
      <w:pPr>
        <w:pStyle w:val="ListNumber"/>
      </w:pPr>
      <w:r>
        <w:t>Balance metals first, then non-metals, then H, finally O.</w:t>
      </w:r>
    </w:p>
    <w:p>
      <w:pPr>
        <w:pStyle w:val="ListNumber"/>
      </w:pPr>
      <w:r>
        <w:t>Use whole-number coefficients (multiply if fractions appear).</w:t>
      </w:r>
    </w:p>
    <w:p>
      <w:pPr>
        <w:pStyle w:val="ListNumber"/>
      </w:pPr>
      <w:r>
        <w:t>Check the final count.</w:t>
      </w:r>
    </w:p>
    <w:p>
      <w:r>
        <w:rPr>
          <w:b/>
          <w:i w:val="0"/>
          <w:sz w:val="22"/>
        </w:rPr>
        <w:t>Example: combustion of methane</w:t>
      </w:r>
    </w:p>
    <w:p>
      <w:r>
        <w:rPr>
          <w:b w:val="0"/>
          <w:i w:val="0"/>
          <w:sz w:val="22"/>
        </w:rPr>
        <w:t>CH₄ + O₂ → CO₂ + H₂O  (not balanced)</w:t>
      </w:r>
    </w:p>
    <w:p>
      <w:r>
        <w:rPr>
          <w:b w:val="0"/>
          <w:i w:val="0"/>
          <w:sz w:val="22"/>
        </w:rPr>
        <w:t>CH₄ + 2 O₂ → CO₂ + 2 H₂O  (balanced)</w:t>
      </w:r>
    </w:p>
    <w:p>
      <w:r>
        <w:rPr>
          <w:b/>
          <w:color w:val="581C87"/>
          <w:sz w:val="30"/>
        </w:rPr>
        <w:t>3. Law of Conservation of Mass (Lavoisier)</w:t>
      </w:r>
    </w:p>
    <w:p>
      <w:r>
        <w:rPr>
          <w:b/>
          <w:color w:val="B8860B"/>
        </w:rPr>
        <w:t xml:space="preserve">📘 Statement: </w:t>
      </w:r>
      <w:r>
        <w:t>In any chemical reaction, the total mass of the reactants equals the total mass of the products.</w:t>
      </w:r>
    </w:p>
    <w:p>
      <w:pPr>
        <w:jc w:val="center"/>
      </w:pPr>
      <w:r>
        <w:rPr>
          <w:b/>
          <w:color w:val="B22222"/>
          <w:sz w:val="28"/>
        </w:rPr>
        <w:t>m(reactants) = m(products)</w:t>
      </w:r>
    </w:p>
    <w:p>
      <w:r>
        <w:rPr>
          <w:b w:val="0"/>
          <w:i w:val="0"/>
          <w:sz w:val="22"/>
        </w:rPr>
        <w:t>This is because atoms are neither created nor destroyed: they only rearrange.</w:t>
      </w:r>
    </w:p>
    <w:p>
      <w:r>
        <w:rPr>
          <w:b/>
          <w:color w:val="581C87"/>
          <w:sz w:val="30"/>
        </w:rPr>
        <w:t>4. Proust's Law of Definite Proportions</w:t>
      </w:r>
    </w:p>
    <w:p>
      <w:r>
        <w:rPr>
          <w:b/>
          <w:color w:val="B8860B"/>
        </w:rPr>
        <w:t xml:space="preserve">📘 Statement: </w:t>
      </w:r>
      <w:r>
        <w:t>When two or more elements combine to form a given compound, they always do so in a fixed mass ratio.</w:t>
      </w:r>
    </w:p>
    <w:p>
      <w:r>
        <w:rPr>
          <w:b w:val="0"/>
          <w:i w:val="0"/>
          <w:sz w:val="22"/>
        </w:rPr>
        <w:t>Example: water is always 2 g H : 16 g O (ratio 1:8), no matter where the water comes from.</w:t>
      </w:r>
    </w:p>
    <w:p>
      <w:r>
        <w:rPr>
          <w:b/>
          <w:color w:val="581C87"/>
          <w:sz w:val="30"/>
        </w:rPr>
        <w:t>5. Molar Mass (M)</w:t>
      </w:r>
    </w:p>
    <w:p>
      <w:r>
        <w:rPr>
          <w:b w:val="0"/>
          <w:i w:val="0"/>
          <w:sz w:val="22"/>
        </w:rPr>
        <w:t>The molar mass of a substance is the mass of 1 mole of that substance, expressed in g/mol. It equals the sum of the atomic masses of all the atoms in its formula.</w:t>
      </w:r>
    </w:p>
    <w:p>
      <w:r>
        <w:rPr>
          <w:b/>
          <w:i w:val="0"/>
          <w:sz w:val="22"/>
        </w:rPr>
        <w:t>Atomic masses you need: H = 1, C = 12, N = 14, O = 16, Mg = 24.3.</w:t>
      </w:r>
    </w:p>
    <w:p>
      <w:r>
        <w:rPr>
          <w:b/>
          <w:i w:val="0"/>
          <w:sz w:val="22"/>
        </w:rPr>
        <w:t>Examples:</w:t>
      </w:r>
    </w:p>
    <w:p>
      <w:pPr>
        <w:pStyle w:val="ListBullet"/>
      </w:pPr>
      <w:r>
        <w:t>M(H₂O) = 2·1 + 16 = 18 g/mol</w:t>
      </w:r>
    </w:p>
    <w:p>
      <w:pPr>
        <w:pStyle w:val="ListBullet"/>
      </w:pPr>
      <w:r>
        <w:t>M(O₂) = 2·16 = 32 g/mol</w:t>
      </w:r>
    </w:p>
    <w:p>
      <w:pPr>
        <w:pStyle w:val="ListBullet"/>
      </w:pPr>
      <w:r>
        <w:t>M(CO₂) = 12 + 2·16 = 44 g/mol</w:t>
      </w:r>
    </w:p>
    <w:p>
      <w:pPr>
        <w:pStyle w:val="ListBullet"/>
      </w:pPr>
      <w:r>
        <w:t>M(C₄H₁₀) = 4·12 + 10·1 = 58 g/mol</w:t>
      </w:r>
    </w:p>
    <w:p>
      <w:pPr>
        <w:pStyle w:val="ListBullet"/>
      </w:pPr>
      <w:r>
        <w:t>M(MgO) = 24.3 + 16 = 40.3 g/mol</w:t>
      </w:r>
    </w:p>
    <w:p>
      <w:pPr>
        <w:pStyle w:val="ListBullet"/>
      </w:pPr>
      <w:r>
        <w:t>M(NH₃) = 14 + 3·1 = 17 g/mol</w:t>
      </w:r>
    </w:p>
    <w:p>
      <w:pPr>
        <w:pStyle w:val="ListBullet"/>
      </w:pPr>
      <w:r>
        <w:t>M(N₂) = 2·14 = 28 g/mol</w:t>
      </w:r>
    </w:p>
    <w:p>
      <w:pPr>
        <w:pStyle w:val="ListBullet"/>
      </w:pPr>
      <w:r>
        <w:t>M(H₂) = 2·1 = 2 g/mol</w:t>
      </w:r>
    </w:p>
    <w:p>
      <w:r>
        <w:rPr>
          <w:b/>
          <w:color w:val="581C87"/>
          <w:sz w:val="30"/>
        </w:rPr>
        <w:t>6. Stoichiometric Mass Calculations</w:t>
      </w:r>
    </w:p>
    <w:p>
      <w:r>
        <w:rPr>
          <w:b w:val="0"/>
          <w:i w:val="0"/>
          <w:sz w:val="22"/>
        </w:rPr>
        <w:t>Knowing a balanced equation and the molar masses, we can find the mass of any reactant or product if we know one of the others.</w:t>
      </w:r>
    </w:p>
    <w:p>
      <w:r>
        <w:rPr>
          <w:b/>
          <w:i w:val="0"/>
          <w:sz w:val="22"/>
        </w:rPr>
        <w:t>Three steps:</w:t>
      </w:r>
    </w:p>
    <w:p>
      <w:pPr>
        <w:pStyle w:val="ListNumber"/>
      </w:pPr>
      <w:r>
        <w:t>Write and balance the chemical equation.</w:t>
      </w:r>
    </w:p>
    <w:p>
      <w:pPr>
        <w:pStyle w:val="ListNumber"/>
      </w:pPr>
      <w:r>
        <w:t>Calculate the molar masses and write the proportion in grams (coefficient × molar mass for each substance).</w:t>
      </w:r>
    </w:p>
    <w:p>
      <w:pPr>
        <w:pStyle w:val="ListNumber"/>
      </w:pPr>
      <w:r>
        <w:t>Apply a conversion factor (rule of three) between the known mass and the unknown.</w:t>
      </w:r>
    </w:p>
    <w:p>
      <w:r>
        <w:rPr>
          <w:b/>
          <w:i w:val="0"/>
          <w:sz w:val="22"/>
        </w:rPr>
        <w:t>Worked example — butane combustion</w:t>
      </w:r>
    </w:p>
    <w:p>
      <w:r>
        <w:rPr>
          <w:b w:val="0"/>
          <w:i w:val="0"/>
          <w:sz w:val="22"/>
        </w:rPr>
        <w:t>Equation: 2 C₄H₁₀ + 13 O₂ → 8 CO₂ + 10 H₂O</w:t>
      </w:r>
    </w:p>
    <w:p>
      <w:r>
        <w:rPr>
          <w:b w:val="0"/>
          <w:i w:val="0"/>
          <w:sz w:val="22"/>
        </w:rPr>
        <w:t>Proportion in g: 2·58 = 116 g + 13·32 = 416 g → 8·44 = 352 g + 10·18 = 180 g</w:t>
      </w:r>
    </w:p>
    <w:p>
      <w:r>
        <w:rPr>
          <w:b w:val="0"/>
          <w:i w:val="0"/>
          <w:sz w:val="22"/>
        </w:rPr>
        <w:t>Check: 116 + 416 = 532 g  ;  352 + 180 = 532 g ✅ (Conservation of mass)</w:t>
      </w:r>
    </w:p>
    <w:p>
      <w:r>
        <w:rPr>
          <w:b/>
          <w:color w:val="581C87"/>
          <w:sz w:val="30"/>
        </w:rPr>
        <w:t>7.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Concept</w:t>
            </w:r>
          </w:p>
        </w:tc>
        <w:tc>
          <w:tcPr>
            <w:tcW w:type="dxa" w:w="4873"/>
          </w:tcPr>
          <w:p>
            <w:r>
              <w:t>Meaning</w:t>
            </w:r>
          </w:p>
        </w:tc>
      </w:tr>
      <w:tr>
        <w:tc>
          <w:tcPr>
            <w:tcW w:type="dxa" w:w="4873"/>
          </w:tcPr>
          <w:p>
            <w:r>
              <w:t>Chemical reaction</w:t>
            </w:r>
          </w:p>
        </w:tc>
        <w:tc>
          <w:tcPr>
            <w:tcW w:type="dxa" w:w="4873"/>
          </w:tcPr>
          <w:p>
            <w:r>
              <w:t>Process changing reactants into products</w:t>
            </w:r>
          </w:p>
        </w:tc>
      </w:tr>
      <w:tr>
        <w:tc>
          <w:tcPr>
            <w:tcW w:type="dxa" w:w="4873"/>
          </w:tcPr>
          <w:p>
            <w:r>
              <w:t>Conservation of mass (Lavoisier)</w:t>
            </w:r>
          </w:p>
        </w:tc>
        <w:tc>
          <w:tcPr>
            <w:tcW w:type="dxa" w:w="4873"/>
          </w:tcPr>
          <w:p>
            <w:r>
              <w:t>m(reactants) = m(products)</w:t>
            </w:r>
          </w:p>
        </w:tc>
      </w:tr>
      <w:tr>
        <w:tc>
          <w:tcPr>
            <w:tcW w:type="dxa" w:w="4873"/>
          </w:tcPr>
          <w:p>
            <w:r>
              <w:t>Proust's law</w:t>
            </w:r>
          </w:p>
        </w:tc>
        <w:tc>
          <w:tcPr>
            <w:tcW w:type="dxa" w:w="4873"/>
          </w:tcPr>
          <w:p>
            <w:r>
              <w:t>Fixed proportion of elements in a compound</w:t>
            </w:r>
          </w:p>
        </w:tc>
      </w:tr>
      <w:tr>
        <w:tc>
          <w:tcPr>
            <w:tcW w:type="dxa" w:w="4873"/>
          </w:tcPr>
          <w:p>
            <w:r>
              <w:t>Molar mass</w:t>
            </w:r>
          </w:p>
        </w:tc>
        <w:tc>
          <w:tcPr>
            <w:tcW w:type="dxa" w:w="4873"/>
          </w:tcPr>
          <w:p>
            <w:r>
              <w:t>Mass of 1 mole, sum of atomic masses, in g/mol</w:t>
            </w:r>
          </w:p>
        </w:tc>
      </w:tr>
    </w:tbl>
    <w:p/>
    <w:p>
      <w:r>
        <w:rPr>
          <w:b/>
          <w:color w:val="581C87"/>
          <w:sz w:val="30"/>
        </w:rPr>
        <w:t>8. Problem-solving method</w:t>
      </w:r>
    </w:p>
    <w:p>
      <w:pPr>
        <w:pStyle w:val="ListBullet"/>
      </w:pPr>
      <w:r>
        <w:t>Read the problem and identify reactants, products and the data given.</w:t>
      </w:r>
    </w:p>
    <w:p>
      <w:pPr>
        <w:pStyle w:val="ListBullet"/>
      </w:pPr>
      <w:r>
        <w:t>Write the balanced chemical equation.</w:t>
      </w:r>
    </w:p>
    <w:p>
      <w:pPr>
        <w:pStyle w:val="ListBullet"/>
      </w:pPr>
      <w:r>
        <w:t>Calculate molar masses.</w:t>
      </w:r>
    </w:p>
    <w:p>
      <w:pPr>
        <w:pStyle w:val="ListBullet"/>
      </w:pPr>
      <w:r>
        <w:t>Write the proportion in grams using the coefficients.</w:t>
      </w:r>
    </w:p>
    <w:p>
      <w:pPr>
        <w:pStyle w:val="ListBullet"/>
      </w:pPr>
      <w:r>
        <w:t>Apply rule of three (conversion factor) to find the unknown mass.</w:t>
      </w:r>
    </w:p>
    <w:p>
      <w:pPr>
        <w:pStyle w:val="ListBullet"/>
      </w:pPr>
      <w:r>
        <w:t>Check that mass is conserved (sum of reactants = sum of products).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